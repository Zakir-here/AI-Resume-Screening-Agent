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</w:t>
      </w:r>
    </w:p>
    <w:p>
      <w:r>
        <w:t>Name: Priya Verma</w:t>
      </w:r>
    </w:p>
    <w:p>
      <w:r>
        <w:t>Candidate ID: candidate_08</w:t>
      </w:r>
    </w:p>
    <w:p>
      <w:pPr>
        <w:pStyle w:val="Heading2"/>
      </w:pPr>
      <w:r>
        <w:t>EDUCATION</w:t>
      </w:r>
    </w:p>
    <w:p>
      <w:r>
        <w:t>BCA, 2026</w:t>
      </w:r>
    </w:p>
    <w:p>
      <w:pPr>
        <w:pStyle w:val="Heading2"/>
      </w:pPr>
      <w:r>
        <w:t>EXPERIENCE</w:t>
      </w:r>
    </w:p>
    <w:p>
      <w:r>
        <w:t>Fresher; academic projects</w:t>
      </w:r>
    </w:p>
    <w:p>
      <w:pPr>
        <w:pStyle w:val="Heading2"/>
      </w:pPr>
      <w:r>
        <w:t>SKILLS</w:t>
      </w:r>
    </w:p>
    <w:p>
      <w:r>
        <w:t>Python, SQL, Pandas, Git, Data Analysis, Problem Solving</w:t>
      </w:r>
    </w:p>
    <w:p>
      <w:pPr>
        <w:pStyle w:val="Heading2"/>
      </w:pPr>
      <w:r>
        <w:t>PROJECTS</w:t>
      </w:r>
    </w:p>
    <w:p>
      <w:r>
        <w:t>Performed data cleaning and basic analysis using Pandas. Built a simple Python inventory application.</w:t>
      </w:r>
    </w:p>
    <w:p>
      <w:pPr>
        <w:pStyle w:val="Heading2"/>
      </w:pPr>
      <w:r>
        <w:t>PROFILE SUMMARY</w:t>
      </w:r>
    </w:p>
    <w:p>
      <w:r>
        <w:t>Reasonable entry-level match with Python, SQL, and data analysis but little AI/NLP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