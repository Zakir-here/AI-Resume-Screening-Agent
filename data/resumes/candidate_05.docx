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Name: Vikram Singh</w:t>
      </w:r>
    </w:p>
    <w:p>
      <w:r>
        <w:t>Candidate ID: candidate_05</w:t>
      </w:r>
    </w:p>
    <w:p>
      <w:pPr>
        <w:pStyle w:val="Heading2"/>
      </w:pPr>
      <w:r>
        <w:t>EDUCATION</w:t>
      </w:r>
    </w:p>
    <w:p>
      <w:r>
        <w:t>BSc Data Science, 2026</w:t>
      </w:r>
    </w:p>
    <w:p>
      <w:pPr>
        <w:pStyle w:val="Heading2"/>
      </w:pPr>
      <w:r>
        <w:t>EXPERIENCE</w:t>
      </w:r>
    </w:p>
    <w:p>
      <w:r>
        <w:t>Fresher; academic data science projects</w:t>
      </w:r>
    </w:p>
    <w:p>
      <w:pPr>
        <w:pStyle w:val="Heading2"/>
      </w:pPr>
      <w:r>
        <w:t>SKILLS</w:t>
      </w:r>
    </w:p>
    <w:p>
      <w:r>
        <w:t>Python, Machine Learning, SQL, Pandas, NumPy, Scikit-learn, Data Analysis, Statistics, Git</w:t>
      </w:r>
    </w:p>
    <w:p>
      <w:pPr>
        <w:pStyle w:val="Heading2"/>
      </w:pPr>
      <w:r>
        <w:t>PROJECTS</w:t>
      </w:r>
    </w:p>
    <w:p>
      <w:r>
        <w:t>Built a customer churn prediction model and performed exploratory data analysis on public datasets. Used cross-validation and performance metrics.</w:t>
      </w:r>
    </w:p>
    <w:p>
      <w:pPr>
        <w:pStyle w:val="Heading2"/>
      </w:pPr>
      <w:r>
        <w:t>PROFILE SUMMARY</w:t>
      </w:r>
    </w:p>
    <w:p>
      <w:r>
        <w:t>Good ML and data analysis candidate with limited NLP and LLM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