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Name: Neha Patel</w:t>
      </w:r>
    </w:p>
    <w:p>
      <w:r>
        <w:t>Candidate ID: candidate_06</w:t>
      </w:r>
    </w:p>
    <w:p>
      <w:pPr>
        <w:pStyle w:val="Heading2"/>
      </w:pPr>
      <w:r>
        <w:t>EDUCATION</w:t>
      </w:r>
    </w:p>
    <w:p>
      <w:r>
        <w:t>BCA, 2026</w:t>
      </w:r>
    </w:p>
    <w:p>
      <w:pPr>
        <w:pStyle w:val="Heading2"/>
      </w:pPr>
      <w:r>
        <w:t>EXPERIENCE</w:t>
      </w:r>
    </w:p>
    <w:p>
      <w:r>
        <w:t>Fresher</w:t>
      </w:r>
    </w:p>
    <w:p>
      <w:pPr>
        <w:pStyle w:val="Heading2"/>
      </w:pPr>
      <w:r>
        <w:t>SKILLS</w:t>
      </w:r>
    </w:p>
    <w:p>
      <w:r>
        <w:t>Python, SQL, HTML, CSS, JavaScript, Git</w:t>
      </w:r>
    </w:p>
    <w:p>
      <w:pPr>
        <w:pStyle w:val="Heading2"/>
      </w:pPr>
      <w:r>
        <w:t>PROJECTS</w:t>
      </w:r>
    </w:p>
    <w:p>
      <w:r>
        <w:t>Created a student management web application using Python and SQL. Completed a basic Python data analysis project.</w:t>
      </w:r>
    </w:p>
    <w:p>
      <w:pPr>
        <w:pStyle w:val="Heading2"/>
      </w:pPr>
      <w:r>
        <w:t>PROFILE SUMMARY</w:t>
      </w:r>
    </w:p>
    <w:p>
      <w:r>
        <w:t>Suitable fresher with Python and SQL, but lacks strong AI, NLP, ML, and research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